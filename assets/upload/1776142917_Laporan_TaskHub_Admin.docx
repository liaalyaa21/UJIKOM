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Penjelasan Project TaskHub - Section Admin (Pages)</w:t>
      </w:r>
    </w:p>
    <w:p/>
    <w:p>
      <w:r>
        <w:t>1. Dashboard Admin (pages/admin/dashboard/dashboard.php)</w:t>
      </w:r>
    </w:p>
    <w:p>
      <w:r>
        <w:t>- session_start(): memulai session</w:t>
      </w:r>
    </w:p>
    <w:p>
      <w:r>
        <w:t>- include koneksi.php: menghubungkan ke database</w:t>
      </w:r>
    </w:p>
    <w:p>
      <w:r>
        <w:t>- pengecekan session dan role admin</w:t>
      </w:r>
    </w:p>
    <w:p>
      <w:r>
        <w:t>- query SELECT * FROM task untuk mengambil semua data</w:t>
      </w:r>
    </w:p>
    <w:p>
      <w:r>
        <w:t>- while mysqli_fetch_assoc(): menampilkan data satu per satu</w:t>
      </w:r>
    </w:p>
    <w:p/>
    <w:p>
      <w:r>
        <w:t>2. Task Management (pages/admin/task/)</w:t>
      </w:r>
    </w:p>
    <w:p>
      <w:r>
        <w:t>- index.php: menampilkan semua task</w:t>
      </w:r>
    </w:p>
    <w:p>
      <w:r>
        <w:t>- tambah.php: mengambil input POST lalu INSERT ke database</w:t>
      </w:r>
    </w:p>
    <w:p>
      <w:r>
        <w:t>- edit.php: mengambil id dari GET lalu UPDATE data</w:t>
      </w:r>
    </w:p>
    <w:p>
      <w:r>
        <w:t>- hapus.php: mengambil id dari GET lalu DELETE data</w:t>
      </w:r>
    </w:p>
    <w:p/>
    <w:p>
      <w:r>
        <w:t>3. User Management (pages/admin/user/)</w:t>
      </w:r>
    </w:p>
    <w:p>
      <w:r>
        <w:t>- index.php: menampilkan semua user</w:t>
      </w:r>
    </w:p>
    <w:p>
      <w:r>
        <w:t>- tambah.php: menambahkan user baru (INSERT)</w:t>
      </w:r>
    </w:p>
    <w:p>
      <w:r>
        <w:t>- edit.php: mengubah data user (UPDATE)</w:t>
      </w:r>
    </w:p>
    <w:p>
      <w:r>
        <w:t>- hapus.php: menghapus user (DELETE)</w:t>
      </w:r>
    </w:p>
    <w:p/>
    <w:p>
      <w:r>
        <w:t>Konsep Penting:</w:t>
      </w:r>
    </w:p>
    <w:p>
      <w:r>
        <w:t>- GET digunakan untuk mengambil data dari URL</w:t>
      </w:r>
    </w:p>
    <w:p>
      <w:r>
        <w:t>- POST digunakan untuk mengirim data form</w:t>
      </w:r>
    </w:p>
    <w:p>
      <w:r>
        <w:t>- Session digunakan untuk menyimpan status login</w:t>
      </w:r>
    </w:p>
    <w:p>
      <w:r>
        <w:t>- CRUD: Create, Read, Update, Delete</w:t>
      </w:r>
    </w:p>
    <w:p/>
    <w:p>
      <w:r>
        <w:t>Alur Sistem Admin:</w:t>
      </w:r>
    </w:p>
    <w:p>
      <w:r>
        <w:t>Login → Dashboard → Kelola Task → Kelola User → Logout</w:t>
      </w:r>
    </w:p>
    <w:p/>
    <w:p>
      <w:r>
        <w:t>Kelemahan Sistem:</w:t>
      </w:r>
    </w:p>
    <w:p>
      <w:r>
        <w:t>- Tidak menggunakan password hashing</w:t>
      </w:r>
    </w:p>
    <w:p>
      <w:r>
        <w:t>- Rentan SQL Injection</w:t>
      </w:r>
    </w:p>
    <w:p>
      <w:r>
        <w:t>- Tidak ada validasi input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